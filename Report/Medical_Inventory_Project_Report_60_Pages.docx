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Medical Inventory Management System</w:t>
      </w:r>
    </w:p>
    <w:p>
      <w:pPr>
        <w:pStyle w:val="Heading1"/>
      </w:pPr>
      <w:r>
        <w:t>Introduction</w:t>
      </w:r>
    </w:p>
    <w:p>
      <w:r>
        <w:t>Introduction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Introduction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Introduction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Introduction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Introduction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Introduction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Introduction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Introduction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Introduction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Introduction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Introduction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Introduction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pPr>
        <w:pStyle w:val="Heading1"/>
      </w:pPr>
      <w:r>
        <w:t>Problem Statement</w:t>
      </w:r>
    </w:p>
    <w:p>
      <w:r>
        <w:t>Problem Statement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Problem Statement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Problem Statement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Problem Statement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Problem Statement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Problem Statement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Problem Statement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Problem Statement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Problem Statement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Problem Statement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Problem Statement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Problem Statement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pPr>
        <w:pStyle w:val="Heading1"/>
      </w:pPr>
      <w:r>
        <w:t>Objectives</w:t>
      </w:r>
    </w:p>
    <w:p>
      <w:r>
        <w:t>Objectives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Objectives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Objectives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Objectives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Objectives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Objectives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Objectives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Objectives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Objectives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Objectives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Objectives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Objectives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pPr>
        <w:pStyle w:val="Heading1"/>
      </w:pPr>
      <w:r>
        <w:t>Scope of the Study</w:t>
      </w:r>
    </w:p>
    <w:p>
      <w:r>
        <w:t>Scope of the Study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Scope of the Study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Scope of the Study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Scope of the Study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Scope of the Study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Scope of the Study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Scope of the Study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Scope of the Study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Scope of the Study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Scope of the Study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Scope of the Study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Scope of the Study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pPr>
        <w:pStyle w:val="Heading1"/>
      </w:pPr>
      <w:r>
        <w:t>Literature Review</w:t>
      </w:r>
    </w:p>
    <w:p>
      <w:r>
        <w:t>Literature Review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Literature Review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Literature Review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Literature Review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Literature Review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Literature Review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Literature Review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Literature Review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Literature Review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Literature Review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Literature Review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Literature Review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pPr>
        <w:pStyle w:val="Heading1"/>
      </w:pPr>
      <w:r>
        <w:t>Existing System</w:t>
      </w:r>
    </w:p>
    <w:p>
      <w:r>
        <w:t>Existing System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Existing System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Existing System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Existing System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Existing System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Existing System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Existing System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Existing System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Existing System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Existing System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Existing System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Existing System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pPr>
        <w:pStyle w:val="Heading1"/>
      </w:pPr>
      <w:r>
        <w:t>Proposed System</w:t>
      </w:r>
    </w:p>
    <w:p>
      <w:r>
        <w:t>Proposed System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Proposed System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Proposed System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Proposed System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Proposed System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Proposed System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Proposed System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Proposed System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Proposed System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Proposed System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Proposed System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Proposed System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pPr>
        <w:pStyle w:val="Heading1"/>
      </w:pPr>
      <w:r>
        <w:t>System Analysis</w:t>
      </w:r>
    </w:p>
    <w:p>
      <w:r>
        <w:t>System Analysis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System Analysis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System Analysis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System Analysis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System Analysis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System Analysis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System Analysis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System Analysis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System Analysis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System Analysis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System Analysis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System Analysis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pPr>
        <w:pStyle w:val="Heading1"/>
      </w:pPr>
      <w:r>
        <w:t>Feasibility Study</w:t>
      </w:r>
    </w:p>
    <w:p>
      <w:r>
        <w:t>Feasibility Study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Feasibility Study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Feasibility Study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Feasibility Study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Feasibility Study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Feasibility Study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Feasibility Study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Feasibility Study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Feasibility Study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Feasibility Study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Feasibility Study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Feasibility Study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pPr>
        <w:pStyle w:val="Heading1"/>
      </w:pPr>
      <w:r>
        <w:t>Requirement Specification</w:t>
      </w:r>
    </w:p>
    <w:p>
      <w:r>
        <w:t>Requirement Specification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Requirement Specification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Requirement Specification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Requirement Specification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Requirement Specification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Requirement Specification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Requirement Specification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Requirement Specification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Requirement Specification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Requirement Specification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Requirement Specification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Requirement Specification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pPr>
        <w:pStyle w:val="Heading1"/>
      </w:pPr>
      <w:r>
        <w:t>Functional Requirements</w:t>
      </w:r>
    </w:p>
    <w:p>
      <w:r>
        <w:t>Functional Requirements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Functional Requirements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Functional Requirements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Functional Requirements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Functional Requirements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Functional Requirements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Functional Requirements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Functional Requirements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Functional Requirements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Functional Requirements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Functional Requirements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Functional Requirements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pPr>
        <w:pStyle w:val="Heading1"/>
      </w:pPr>
      <w:r>
        <w:t>Non‑Functional Requirements</w:t>
      </w:r>
    </w:p>
    <w:p>
      <w:r>
        <w:t>Non‑Functional Requirements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Non‑Functional Requirements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Non‑Functional Requirements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Non‑Functional Requirements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Non‑Functional Requirements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Non‑Functional Requirements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Non‑Functional Requirements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Non‑Functional Requirements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Non‑Functional Requirements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Non‑Functional Requirements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Non‑Functional Requirements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Non‑Functional Requirements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pPr>
        <w:pStyle w:val="Heading1"/>
      </w:pPr>
      <w:r>
        <w:t>System Design</w:t>
      </w:r>
    </w:p>
    <w:p>
      <w:r>
        <w:t>System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System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System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System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System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System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System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System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System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System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System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System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pPr>
        <w:pStyle w:val="Heading1"/>
      </w:pPr>
      <w:r>
        <w:t>Architecture Design</w:t>
      </w:r>
    </w:p>
    <w:p>
      <w:r>
        <w:t>Architecture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Architecture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Architecture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Architecture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Architecture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Architecture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Architecture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Architecture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Architecture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Architecture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Architecture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Architecture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pPr>
        <w:pStyle w:val="Heading1"/>
      </w:pPr>
      <w:r>
        <w:t>Database Design</w:t>
      </w:r>
    </w:p>
    <w:p>
      <w:r>
        <w:t>Database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Database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Database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Database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Database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Database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Database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Database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Database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Database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Database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Database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pPr>
        <w:pStyle w:val="Heading1"/>
      </w:pPr>
      <w:r>
        <w:t>ER Diagram Explanation</w:t>
      </w:r>
    </w:p>
    <w:p>
      <w:r>
        <w:t>ER Diagram Explanation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ER Diagram Explanation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ER Diagram Explanation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ER Diagram Explanation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ER Diagram Explanation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ER Diagram Explanation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ER Diagram Explanation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ER Diagram Explanation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ER Diagram Explanation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ER Diagram Explanation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ER Diagram Explanation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ER Diagram Explanation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pPr>
        <w:pStyle w:val="Heading1"/>
      </w:pPr>
      <w:r>
        <w:t>UML Diagrams</w:t>
      </w:r>
    </w:p>
    <w:p>
      <w:r>
        <w:t>UML Diagrams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UML Diagrams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UML Diagrams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UML Diagrams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UML Diagrams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UML Diagrams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UML Diagrams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UML Diagrams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UML Diagrams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UML Diagrams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UML Diagrams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UML Diagrams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pPr>
        <w:pStyle w:val="Heading1"/>
      </w:pPr>
      <w:r>
        <w:t>Use Case Diagram</w:t>
      </w:r>
    </w:p>
    <w:p>
      <w:r>
        <w:t>Use Case Diagram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Use Case Diagram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Use Case Diagram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Use Case Diagram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Use Case Diagram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Use Case Diagram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Use Case Diagram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Use Case Diagram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Use Case Diagram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Use Case Diagram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Use Case Diagram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Use Case Diagram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pPr>
        <w:pStyle w:val="Heading1"/>
      </w:pPr>
      <w:r>
        <w:t>Class Diagram</w:t>
      </w:r>
    </w:p>
    <w:p>
      <w:r>
        <w:t>Class Diagram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Class Diagram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Class Diagram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Class Diagram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Class Diagram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Class Diagram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Class Diagram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Class Diagram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Class Diagram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Class Diagram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Class Diagram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Class Diagram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pPr>
        <w:pStyle w:val="Heading1"/>
      </w:pPr>
      <w:r>
        <w:t>Sequence Diagram</w:t>
      </w:r>
    </w:p>
    <w:p>
      <w:r>
        <w:t>Sequence Diagram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Sequence Diagram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Sequence Diagram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Sequence Diagram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Sequence Diagram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Sequence Diagram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Sequence Diagram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Sequence Diagram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Sequence Diagram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Sequence Diagram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Sequence Diagram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Sequence Diagram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pPr>
        <w:pStyle w:val="Heading1"/>
      </w:pPr>
      <w:r>
        <w:t>Technology Stack</w:t>
      </w:r>
    </w:p>
    <w:p>
      <w:r>
        <w:t>Technology Stack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Technology Stack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Technology Stack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Technology Stack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Technology Stack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Technology Stack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Technology Stack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Technology Stack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Technology Stack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Technology Stack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Technology Stack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Technology Stack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pPr>
        <w:pStyle w:val="Heading1"/>
      </w:pPr>
      <w:r>
        <w:t>Frontend Design</w:t>
      </w:r>
    </w:p>
    <w:p>
      <w:r>
        <w:t>Frontend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Frontend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Frontend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Frontend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Frontend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Frontend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Frontend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Frontend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Frontend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Frontend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Frontend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Frontend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pPr>
        <w:pStyle w:val="Heading1"/>
      </w:pPr>
      <w:r>
        <w:t>Admin Dashboard Design</w:t>
      </w:r>
    </w:p>
    <w:p>
      <w:r>
        <w:t>Admin Dashboard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Admin Dashboard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Admin Dashboard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Admin Dashboard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Admin Dashboard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Admin Dashboard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Admin Dashboard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Admin Dashboard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Admin Dashboard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Admin Dashboard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Admin Dashboard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Admin Dashboard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pPr>
        <w:pStyle w:val="Heading1"/>
      </w:pPr>
      <w:r>
        <w:t>Backend Design</w:t>
      </w:r>
    </w:p>
    <w:p>
      <w:r>
        <w:t>Backend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Backend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Backend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Backend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Backend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Backend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Backend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Backend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Backend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Backend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Backend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Backend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pPr>
        <w:pStyle w:val="Heading1"/>
      </w:pPr>
      <w:r>
        <w:t>API Design</w:t>
      </w:r>
    </w:p>
    <w:p>
      <w:r>
        <w:t>API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API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API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API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API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API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API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API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API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API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API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API Design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pPr>
        <w:pStyle w:val="Heading1"/>
      </w:pPr>
      <w:r>
        <w:t>Authentication &amp; Security</w:t>
      </w:r>
    </w:p>
    <w:p>
      <w:r>
        <w:t>Authentication &amp; Security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Authentication &amp; Security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Authentication &amp; Security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Authentication &amp; Security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Authentication &amp; Security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Authentication &amp; Security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Authentication &amp; Security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Authentication &amp; Security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Authentication &amp; Security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Authentication &amp; Security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Authentication &amp; Security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Authentication &amp; Security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pPr>
        <w:pStyle w:val="Heading1"/>
      </w:pPr>
      <w:r>
        <w:t>JWT Implementation</w:t>
      </w:r>
    </w:p>
    <w:p>
      <w:r>
        <w:t>JWT Implementation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JWT Implementation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JWT Implementation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JWT Implementation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JWT Implementation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JWT Implementation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JWT Implementation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JWT Implementation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JWT Implementation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JWT Implementation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JWT Implementation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JWT Implementation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pPr>
        <w:pStyle w:val="Heading1"/>
      </w:pPr>
      <w:r>
        <w:t>Inventory Management Logic</w:t>
      </w:r>
    </w:p>
    <w:p>
      <w:r>
        <w:t>Inventory Management Logic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Inventory Management Logic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Inventory Management Logic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Inventory Management Logic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Inventory Management Logic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Inventory Management Logic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Inventory Management Logic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Inventory Management Logic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Inventory Management Logic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Inventory Management Logic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Inventory Management Logic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Inventory Management Logic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pPr>
        <w:pStyle w:val="Heading1"/>
      </w:pPr>
      <w:r>
        <w:t>Batch Number Management</w:t>
      </w:r>
    </w:p>
    <w:p>
      <w:r>
        <w:t>Batch Number Management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Batch Number Management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Batch Number Management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Batch Number Management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Batch Number Management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Batch Number Management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Batch Number Management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Batch Number Management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Batch Number Management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Batch Number Management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Batch Number Management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Batch Number Management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pPr>
        <w:pStyle w:val="Heading1"/>
      </w:pPr>
      <w:r>
        <w:t>Expiry Date Monitoring</w:t>
      </w:r>
    </w:p>
    <w:p>
      <w:r>
        <w:t>Expiry Date Monitoring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Expiry Date Monitoring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Expiry Date Monitoring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Expiry Date Monitoring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Expiry Date Monitoring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Expiry Date Monitoring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Expiry Date Monitoring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Expiry Date Monitoring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Expiry Date Monitoring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Expiry Date Monitoring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Expiry Date Monitoring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Expiry Date Monitoring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pPr>
        <w:pStyle w:val="Heading1"/>
      </w:pPr>
      <w:r>
        <w:t>QR Code Based Billing System</w:t>
      </w:r>
    </w:p>
    <w:p>
      <w:r>
        <w:t>QR Code Based Billing System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QR Code Based Billing System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QR Code Based Billing System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QR Code Based Billing System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QR Code Based Billing System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QR Code Based Billing System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QR Code Based Billing System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QR Code Based Billing System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QR Code Based Billing System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QR Code Based Billing System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QR Code Based Billing System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QR Code Based Billing System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pPr>
        <w:pStyle w:val="Heading1"/>
      </w:pPr>
      <w:r>
        <w:t>Testing Strategy</w:t>
      </w:r>
    </w:p>
    <w:p>
      <w:r>
        <w:t>Testing Strategy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Testing Strategy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Testing Strategy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Testing Strategy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Testing Strategy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Testing Strategy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Testing Strategy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Testing Strategy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Testing Strategy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Testing Strategy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Testing Strategy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Testing Strategy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pPr>
        <w:pStyle w:val="Heading1"/>
      </w:pPr>
      <w:r>
        <w:t>Unit Testing</w:t>
      </w:r>
    </w:p>
    <w:p>
      <w:r>
        <w:t>Unit Testing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Unit Testing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Unit Testing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Unit Testing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Unit Testing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Unit Testing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Unit Testing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Unit Testing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Unit Testing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Unit Testing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Unit Testing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Unit Testing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pPr>
        <w:pStyle w:val="Heading1"/>
      </w:pPr>
      <w:r>
        <w:t>Integration Testing</w:t>
      </w:r>
    </w:p>
    <w:p>
      <w:r>
        <w:t>Integration Testing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Integration Testing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Integration Testing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Integration Testing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Integration Testing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Integration Testing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Integration Testing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Integration Testing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Integration Testing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Integration Testing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Integration Testing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Integration Testing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pPr>
        <w:pStyle w:val="Heading1"/>
      </w:pPr>
      <w:r>
        <w:t>System Testing</w:t>
      </w:r>
    </w:p>
    <w:p>
      <w:r>
        <w:t>System Testing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System Testing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System Testing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System Testing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System Testing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System Testing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System Testing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System Testing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System Testing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System Testing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System Testing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System Testing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pPr>
        <w:pStyle w:val="Heading1"/>
      </w:pPr>
      <w:r>
        <w:t>User Acceptance Testing</w:t>
      </w:r>
    </w:p>
    <w:p>
      <w:r>
        <w:t>User Acceptance Testing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User Acceptance Testing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User Acceptance Testing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User Acceptance Testing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User Acceptance Testing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User Acceptance Testing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User Acceptance Testing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User Acceptance Testing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User Acceptance Testing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User Acceptance Testing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User Acceptance Testing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User Acceptance Testing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pPr>
        <w:pStyle w:val="Heading1"/>
      </w:pPr>
      <w:r>
        <w:t>Deployment Strategy</w:t>
      </w:r>
    </w:p>
    <w:p>
      <w:r>
        <w:t>Deployment Strategy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Deployment Strategy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Deployment Strategy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Deployment Strategy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Deployment Strategy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Deployment Strategy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Deployment Strategy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Deployment Strategy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Deployment Strategy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Deployment Strategy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Deployment Strategy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Deployment Strategy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pPr>
        <w:pStyle w:val="Heading1"/>
      </w:pPr>
      <w:r>
        <w:t>Installation Guide</w:t>
      </w:r>
    </w:p>
    <w:p>
      <w:r>
        <w:t>Installation Guide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Installation Guide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Installation Guide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Installation Guide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Installation Guide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Installation Guide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Installation Guide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Installation Guide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Installation Guide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Installation Guide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Installation Guide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Installation Guide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pPr>
        <w:pStyle w:val="Heading1"/>
      </w:pPr>
      <w:r>
        <w:t>End‑to‑End Workflow</w:t>
      </w:r>
    </w:p>
    <w:p>
      <w:r>
        <w:t>End‑to‑End Workflow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End‑to‑End Workflow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End‑to‑End Workflow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End‑to‑End Workflow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End‑to‑End Workflow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End‑to‑End Workflow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End‑to‑End Workflow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End‑to‑End Workflow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End‑to‑End Workflow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End‑to‑End Workflow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End‑to‑End Workflow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End‑to‑End Workflow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pPr>
        <w:pStyle w:val="Heading1"/>
      </w:pPr>
      <w:r>
        <w:t>Advantages</w:t>
      </w:r>
    </w:p>
    <w:p>
      <w:r>
        <w:t>Advantages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Advantages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Advantages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Advantages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Advantages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Advantages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Advantages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Advantages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Advantages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Advantages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Advantages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Advantages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pPr>
        <w:pStyle w:val="Heading1"/>
      </w:pPr>
      <w:r>
        <w:t>Limitations</w:t>
      </w:r>
    </w:p>
    <w:p>
      <w:r>
        <w:t>Limitations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Limitations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Limitations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Limitations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Limitations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Limitations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Limitations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Limitations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Limitations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Limitations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Limitations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Limitations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pPr>
        <w:pStyle w:val="Heading1"/>
      </w:pPr>
      <w:r>
        <w:t>Future Enhancements</w:t>
      </w:r>
    </w:p>
    <w:p>
      <w:r>
        <w:t>Future Enhancements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Future Enhancements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Future Enhancements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Future Enhancements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Future Enhancements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Future Enhancements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Future Enhancements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Future Enhancements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Future Enhancements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Future Enhancements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Future Enhancements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Future Enhancements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pPr>
        <w:pStyle w:val="Heading1"/>
      </w:pPr>
      <w:r>
        <w:t>Conclusion</w:t>
      </w:r>
    </w:p>
    <w:p>
      <w:r>
        <w:t>Conclusion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Conclusion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Conclusion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Conclusion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Conclusion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Conclusion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Conclusion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Conclusion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Conclusion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Conclusion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Conclusion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Conclusion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pPr>
        <w:pStyle w:val="Heading1"/>
      </w:pPr>
      <w:r>
        <w:t>Bibliography</w:t>
      </w:r>
    </w:p>
    <w:p>
      <w:r>
        <w:t>Bibliography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Bibliography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Bibliography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Bibliography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Bibliography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Bibliography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Bibliography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Bibliography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Bibliography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Bibliography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Bibliography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p>
      <w:r>
        <w:t>Bibliography section explains the design, implementation, and relevance of the medical inventory management system in a real pharmacy environment. This system helps in managing medicine stock, batch numbers, expiry dates, admin authentication, QR code billing, and secure data handling. The explanation is written in academic language suitable for college project submission and viva examination. It also highlights compliance with pharmacy practices and operational efficiency.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